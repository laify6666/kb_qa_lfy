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智能客服产品说明</w:t>
      </w:r>
    </w:p>
    <w:p>
      <w:r>
        <w:t>本文档介绍智能客服产品的核心功能与开通流程。</w:t>
      </w:r>
    </w:p>
    <w:p>
      <w:r>
        <w:t>功能一：自动回复；功能二：人工转接；功能三：数据分析。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